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Laboratory Experiments (1–5)</w:t>
      </w:r>
    </w:p>
    <w:p>
      <w:pPr>
        <w:pStyle w:val="Heading2"/>
      </w:pPr>
      <w:r>
        <w:t>Experiment 1: DDL Commands</w:t>
      </w:r>
    </w:p>
    <w:p>
      <w:pPr>
        <w:pStyle w:val="Heading3"/>
      </w:pPr>
      <w:r>
        <w:t>Aim</w:t>
      </w:r>
    </w:p>
    <w:p>
      <w:r>
        <w:t>To implement Data Definition Language (DDL) commands in MySQL.</w:t>
      </w:r>
    </w:p>
    <w:p>
      <w:pPr>
        <w:pStyle w:val="Heading3"/>
      </w:pPr>
      <w:r>
        <w:t>Program</w:t>
      </w:r>
    </w:p>
    <w:p>
      <w:r>
        <w:br/>
        <w:t>CREATE TABLE Employee(</w:t>
        <w:br/>
        <w:t>EmpID INT PRIMARY KEY,</w:t>
        <w:br/>
        <w:t>Name VARCHAR(30),</w:t>
        <w:br/>
        <w:t>Dept VARCHAR(30)</w:t>
        <w:br/>
        <w:t>);</w:t>
        <w:br/>
        <w:br/>
        <w:t>INSERT INTO Employee VALUES (1,'Clark','Sales');</w:t>
        <w:br/>
        <w:t>INSERT INTO Employee VALUES (2,'Dave','Auditing');</w:t>
        <w:br/>
        <w:t>INSERT INTO Employee VALUES (3,'Ava','Sales');</w:t>
        <w:br/>
        <w:br/>
        <w:t>SELECT * FROM Employee WHERE Dept='Sales';</w:t>
        <w:br/>
        <w:br/>
        <w:t>ALTER TABLE Employee DROP Dept;</w:t>
        <w:br/>
        <w:br/>
        <w:t>SELECT * FROM Employee;</w:t>
        <w:br/>
      </w:r>
    </w:p>
    <w:p>
      <w:pPr>
        <w:pStyle w:val="Heading3"/>
      </w:pPr>
      <w:r>
        <w:t>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Clark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Ava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</w:tbl>
    <w:p>
      <w:pPr>
        <w:pStyle w:val="Heading3"/>
      </w:pPr>
      <w:r>
        <w:t>Result</w:t>
      </w:r>
    </w:p>
    <w:p>
      <w:r>
        <w:t>Thus the DDL commands were executed successfully.</w:t>
      </w:r>
    </w:p>
    <w:p>
      <w:pPr>
        <w:pStyle w:val="Heading2"/>
      </w:pPr>
      <w:r>
        <w:t>Experiment 2: DML Commands</w:t>
      </w:r>
    </w:p>
    <w:p>
      <w:pPr>
        <w:pStyle w:val="Heading3"/>
      </w:pPr>
      <w:r>
        <w:t>Aim</w:t>
      </w:r>
    </w:p>
    <w:p>
      <w:r>
        <w:t>To implement Data Manipulation Language (DML) commands in MySQL.</w:t>
      </w:r>
    </w:p>
    <w:p>
      <w:pPr>
        <w:pStyle w:val="Heading3"/>
      </w:pPr>
      <w:r>
        <w:t>Program</w:t>
      </w:r>
    </w:p>
    <w:p>
      <w:r>
        <w:br/>
        <w:t>CREATE TABLE Employees(</w:t>
        <w:br/>
        <w:t>emp_id INT PRIMARY KEY,</w:t>
        <w:br/>
        <w:t>name VARCHAR(50),</w:t>
        <w:br/>
        <w:t>city VARCHAR(50),</w:t>
        <w:br/>
        <w:t>salary INT,</w:t>
        <w:br/>
        <w:t>company_name VARCHAR(50),</w:t>
        <w:br/>
        <w:t>num_employees INT</w:t>
        <w:br/>
        <w:t>);</w:t>
        <w:br/>
        <w:br/>
        <w:t>INSERT INTO Employees VALUES</w:t>
        <w:br/>
        <w:t>(1,'Amit','Gurgaon',25000,'Techcorp',12000),</w:t>
        <w:br/>
        <w:t>(2,'Binny','Delhi',35000,'Datalink',4000),</w:t>
        <w:br/>
        <w:t>(3,'Chirag','Gurgaon',15000,'Softsol',6000),</w:t>
        <w:br/>
        <w:t>(4,'Ananya','Noida',28000,'Cloudnine',8000),</w:t>
        <w:br/>
        <w:t>(5,'Bhavna','Gurgaon',22000,'Webworks',15000);</w:t>
        <w:br/>
        <w:br/>
        <w:t>SELECT * FROM Employees;</w:t>
        <w:br/>
      </w:r>
    </w:p>
    <w:p>
      <w:pPr>
        <w:pStyle w:val="Heading3"/>
      </w:pPr>
      <w:r>
        <w:t>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Amit</w:t>
            </w:r>
          </w:p>
        </w:tc>
        <w:tc>
          <w:tcPr>
            <w:tcW w:type="dxa" w:w="1728"/>
          </w:tcPr>
          <w:p>
            <w:r>
              <w:t>Gurgaon</w:t>
            </w:r>
          </w:p>
        </w:tc>
        <w:tc>
          <w:tcPr>
            <w:tcW w:type="dxa" w:w="1728"/>
          </w:tcPr>
          <w:p>
            <w:r>
              <w:t>25000</w:t>
            </w:r>
          </w:p>
        </w:tc>
        <w:tc>
          <w:tcPr>
            <w:tcW w:type="dxa" w:w="1728"/>
          </w:tcPr>
          <w:p>
            <w:r>
              <w:t>Techcorp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Binny</w:t>
            </w:r>
          </w:p>
        </w:tc>
        <w:tc>
          <w:tcPr>
            <w:tcW w:type="dxa" w:w="1728"/>
          </w:tcPr>
          <w:p>
            <w:r>
              <w:t>Delhi</w:t>
            </w:r>
          </w:p>
        </w:tc>
        <w:tc>
          <w:tcPr>
            <w:tcW w:type="dxa" w:w="1728"/>
          </w:tcPr>
          <w:p>
            <w:r>
              <w:t>35000</w:t>
            </w:r>
          </w:p>
        </w:tc>
        <w:tc>
          <w:tcPr>
            <w:tcW w:type="dxa" w:w="1728"/>
          </w:tcPr>
          <w:p>
            <w:r>
              <w:t>Datalink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Chirag</w:t>
            </w:r>
          </w:p>
        </w:tc>
        <w:tc>
          <w:tcPr>
            <w:tcW w:type="dxa" w:w="1728"/>
          </w:tcPr>
          <w:p>
            <w:r>
              <w:t>Gurgaon</w:t>
            </w:r>
          </w:p>
        </w:tc>
        <w:tc>
          <w:tcPr>
            <w:tcW w:type="dxa" w:w="1728"/>
          </w:tcPr>
          <w:p>
            <w:r>
              <w:t>15000</w:t>
            </w:r>
          </w:p>
        </w:tc>
        <w:tc>
          <w:tcPr>
            <w:tcW w:type="dxa" w:w="1728"/>
          </w:tcPr>
          <w:p>
            <w:r>
              <w:t>Softsol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Ananya</w:t>
            </w:r>
          </w:p>
        </w:tc>
        <w:tc>
          <w:tcPr>
            <w:tcW w:type="dxa" w:w="1728"/>
          </w:tcPr>
          <w:p>
            <w:r>
              <w:t>Noida</w:t>
            </w:r>
          </w:p>
        </w:tc>
        <w:tc>
          <w:tcPr>
            <w:tcW w:type="dxa" w:w="1728"/>
          </w:tcPr>
          <w:p>
            <w:r>
              <w:t>28000</w:t>
            </w:r>
          </w:p>
        </w:tc>
        <w:tc>
          <w:tcPr>
            <w:tcW w:type="dxa" w:w="1728"/>
          </w:tcPr>
          <w:p>
            <w:r>
              <w:t>Cloudnine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Bhavna</w:t>
            </w:r>
          </w:p>
        </w:tc>
        <w:tc>
          <w:tcPr>
            <w:tcW w:type="dxa" w:w="1728"/>
          </w:tcPr>
          <w:p>
            <w:r>
              <w:t>Gurgaon</w:t>
            </w:r>
          </w:p>
        </w:tc>
        <w:tc>
          <w:tcPr>
            <w:tcW w:type="dxa" w:w="1728"/>
          </w:tcPr>
          <w:p>
            <w:r>
              <w:t>22000</w:t>
            </w:r>
          </w:p>
        </w:tc>
        <w:tc>
          <w:tcPr>
            <w:tcW w:type="dxa" w:w="1728"/>
          </w:tcPr>
          <w:p>
            <w:r>
              <w:t>Webworks</w:t>
            </w:r>
          </w:p>
        </w:tc>
      </w:tr>
    </w:tbl>
    <w:p>
      <w:pPr>
        <w:pStyle w:val="Heading3"/>
      </w:pPr>
      <w:r>
        <w:t>Result</w:t>
      </w:r>
    </w:p>
    <w:p>
      <w:r>
        <w:t>Thus the DML commands were executed successfully.</w:t>
      </w:r>
    </w:p>
    <w:p>
      <w:pPr>
        <w:pStyle w:val="Heading2"/>
      </w:pPr>
      <w:r>
        <w:t>Experiment 3: ALTER TABLE and DELETE</w:t>
      </w:r>
    </w:p>
    <w:p>
      <w:pPr>
        <w:pStyle w:val="Heading3"/>
      </w:pPr>
      <w:r>
        <w:t>Aim</w:t>
      </w:r>
    </w:p>
    <w:p>
      <w:r>
        <w:t>To create tables and modify their structure using ALTER TABLE and DELETE commands.</w:t>
      </w:r>
    </w:p>
    <w:p>
      <w:pPr>
        <w:pStyle w:val="Heading3"/>
      </w:pPr>
      <w:r>
        <w:t>Program</w:t>
      </w:r>
    </w:p>
    <w:p>
      <w:r>
        <w:br/>
        <w:t>CREATE TABLE EMP(</w:t>
        <w:br/>
        <w:t>emp_id INT PRIMARY KEY,</w:t>
        <w:br/>
        <w:t>emp_name VARCHAR(20),</w:t>
        <w:br/>
        <w:t>dept_name VARCHAR(20),</w:t>
        <w:br/>
        <w:t>salary INT</w:t>
        <w:br/>
        <w:t>);</w:t>
        <w:br/>
        <w:br/>
        <w:t>INSERT INTO EMP VALUES (1,'Arun','Sales',600);</w:t>
        <w:br/>
        <w:t>INSERT INTO EMP VALUES (2,'Bala','HR',450);</w:t>
        <w:br/>
        <w:t>INSERT INTO EMP VALUES (3,'Charan','IT',800);</w:t>
        <w:br/>
        <w:br/>
        <w:t>ALTER TABLE EMP ADD Designation VARCHAR(20);</w:t>
        <w:br/>
        <w:br/>
        <w:t>UPDATE EMP SET Designation='Clerk' WHERE emp_id=1;</w:t>
        <w:br/>
        <w:t>UPDATE EMP SET Designation='Manager' WHERE emp_id=2;</w:t>
        <w:br/>
        <w:t>UPDATE EMP SET Designation='Engineer' WHERE emp_id=3;</w:t>
        <w:br/>
        <w:br/>
        <w:t>ALTER TABLE EMP MODIFY salary FLOAT;</w:t>
        <w:br/>
      </w:r>
    </w:p>
    <w:p>
      <w:pPr>
        <w:pStyle w:val="Heading3"/>
      </w:pPr>
      <w:r>
        <w:t>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EmpID</w:t>
            </w:r>
          </w:p>
        </w:tc>
        <w:tc>
          <w:tcPr>
            <w:tcW w:type="dxa" w:w="2160"/>
          </w:tcPr>
          <w:p>
            <w:r>
              <w:t>EmpName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Designation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Arun</w:t>
            </w:r>
          </w:p>
        </w:tc>
        <w:tc>
          <w:tcPr>
            <w:tcW w:type="dxa" w:w="2160"/>
          </w:tcPr>
          <w:p>
            <w:r>
              <w:t>600.12</w:t>
            </w:r>
          </w:p>
        </w:tc>
        <w:tc>
          <w:tcPr>
            <w:tcW w:type="dxa" w:w="2160"/>
          </w:tcPr>
          <w:p>
            <w:r>
              <w:t>Clerk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Bala</w:t>
            </w:r>
          </w:p>
        </w:tc>
        <w:tc>
          <w:tcPr>
            <w:tcW w:type="dxa" w:w="2160"/>
          </w:tcPr>
          <w:p>
            <w:r>
              <w:t>450.34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Charan</w:t>
            </w:r>
          </w:p>
        </w:tc>
        <w:tc>
          <w:tcPr>
            <w:tcW w:type="dxa" w:w="2160"/>
          </w:tcPr>
          <w:p>
            <w:r>
              <w:t>800.75</w:t>
            </w:r>
          </w:p>
        </w:tc>
        <w:tc>
          <w:tcPr>
            <w:tcW w:type="dxa" w:w="2160"/>
          </w:tcPr>
          <w:p>
            <w:r>
              <w:t>Engineer</w:t>
            </w:r>
          </w:p>
        </w:tc>
      </w:tr>
    </w:tbl>
    <w:p>
      <w:pPr>
        <w:pStyle w:val="Heading3"/>
      </w:pPr>
      <w:r>
        <w:t>Result</w:t>
      </w:r>
    </w:p>
    <w:p>
      <w:r>
        <w:t>Thus the SQL commands were executed successfully.</w:t>
      </w:r>
    </w:p>
    <w:p>
      <w:pPr>
        <w:pStyle w:val="Heading2"/>
      </w:pPr>
      <w:r>
        <w:t>Experiment 4: Compound Conditions</w:t>
      </w:r>
    </w:p>
    <w:p>
      <w:pPr>
        <w:pStyle w:val="Heading3"/>
      </w:pPr>
      <w:r>
        <w:t>Aim</w:t>
      </w:r>
    </w:p>
    <w:p>
      <w:r>
        <w:t>To study SQL commands involving compound conditions (AND, OR, BETWEEN).</w:t>
      </w:r>
    </w:p>
    <w:p>
      <w:pPr>
        <w:pStyle w:val="Heading3"/>
      </w:pPr>
      <w:r>
        <w:t>Program</w:t>
      </w:r>
    </w:p>
    <w:p>
      <w:r>
        <w:br/>
        <w:t>SELECT name FROM Employees</w:t>
        <w:br/>
        <w:t>WHERE city='Gurgaon' AND salary BETWEEN 20000 AND 30000;</w:t>
        <w:br/>
        <w:br/>
        <w:t>SELECT name FROM Employees</w:t>
        <w:br/>
        <w:t>WHERE name LIKE 'A%' OR name LIKE 'B%';</w:t>
        <w:br/>
        <w:br/>
        <w:t>SELECT DISTINCT company_name</w:t>
        <w:br/>
        <w:t>FROM Employees</w:t>
        <w:br/>
        <w:t>WHERE city='Delhi'</w:t>
        <w:br/>
        <w:t>AND num_employees NOT BETWEEN 5000 AND 10000;</w:t>
        <w:br/>
      </w:r>
    </w:p>
    <w:p>
      <w:pPr>
        <w:pStyle w:val="Heading3"/>
      </w:pPr>
      <w:r>
        <w:t>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Name</w:t>
            </w:r>
          </w:p>
        </w:tc>
      </w:tr>
      <w:tr>
        <w:tc>
          <w:tcPr>
            <w:tcW w:type="dxa" w:w="8640"/>
          </w:tcPr>
          <w:p>
            <w:r>
              <w:t>Amit</w:t>
            </w:r>
          </w:p>
        </w:tc>
      </w:tr>
      <w:tr>
        <w:tc>
          <w:tcPr>
            <w:tcW w:type="dxa" w:w="8640"/>
          </w:tcPr>
          <w:p>
            <w:r>
              <w:t>Bhavna</w:t>
            </w:r>
          </w:p>
        </w:tc>
      </w:tr>
    </w:tbl>
    <w:p>
      <w:pPr>
        <w:pStyle w:val="Heading3"/>
      </w:pPr>
      <w:r>
        <w:t>Result</w:t>
      </w:r>
    </w:p>
    <w:p>
      <w:r>
        <w:t>Thus the SQL queries using compound conditions were executed successfully.</w:t>
      </w:r>
    </w:p>
    <w:p>
      <w:pPr>
        <w:pStyle w:val="Heading2"/>
      </w:pPr>
      <w:r>
        <w:t>Experiment 5: UNION, UNION ALL, EXISTS</w:t>
      </w:r>
    </w:p>
    <w:p>
      <w:pPr>
        <w:pStyle w:val="Heading3"/>
      </w:pPr>
      <w:r>
        <w:t>Aim</w:t>
      </w:r>
    </w:p>
    <w:p>
      <w:r>
        <w:t>To compare sales tables using UNION, UNION ALL, EXISTS and NOT EXISTS.</w:t>
      </w:r>
    </w:p>
    <w:p>
      <w:pPr>
        <w:pStyle w:val="Heading3"/>
      </w:pPr>
      <w:r>
        <w:t>Program</w:t>
      </w:r>
    </w:p>
    <w:p>
      <w:r>
        <w:br/>
        <w:t>CREATE TABLE sales_january(name VARCHAR(50), city VARCHAR(50), value INT);</w:t>
        <w:br/>
        <w:t>CREATE TABLE sales_february(name VARCHAR(50), city VARCHAR(50), value INT);</w:t>
        <w:br/>
        <w:br/>
        <w:t>SELECT name,city,value FROM sales_january</w:t>
        <w:br/>
        <w:t>UNION</w:t>
        <w:br/>
        <w:t>SELECT name,city,value FROM sales_february;</w:t>
        <w:br/>
        <w:br/>
        <w:t>SELECT name,city,value FROM sales_january</w:t>
        <w:br/>
        <w:t>UNION ALL</w:t>
        <w:br/>
        <w:t>SELECT name,city,value FROM sales_february;</w:t>
        <w:br/>
      </w:r>
    </w:p>
    <w:p>
      <w:pPr>
        <w:pStyle w:val="Heading3"/>
      </w:pPr>
      <w:r>
        <w:t>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Boston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  <w:tr>
        <w:tc>
          <w:tcPr>
            <w:tcW w:type="dxa" w:w="2880"/>
          </w:tcPr>
          <w:p>
            <w:r>
              <w:t>Diana</w:t>
            </w:r>
          </w:p>
        </w:tc>
        <w:tc>
          <w:tcPr>
            <w:tcW w:type="dxa" w:w="2880"/>
          </w:tcPr>
          <w:p>
            <w:r>
              <w:t>Houston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</w:tbl>
    <w:p>
      <w:pPr>
        <w:pStyle w:val="Heading3"/>
      </w:pPr>
      <w:r>
        <w:t>Result</w:t>
      </w:r>
    </w:p>
    <w:p>
      <w:r>
        <w:t>Thus the program was executed and verified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